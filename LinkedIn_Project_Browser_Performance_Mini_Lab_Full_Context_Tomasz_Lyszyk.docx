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DEFDE" w14:textId="77777777" w:rsidR="00F70E62" w:rsidRDefault="003D22B2">
      <w:pPr>
        <w:pStyle w:val="Heading1"/>
      </w:pPr>
      <w:r>
        <w:t>LinkedIn Project – Browser Performance Mini-Lab</w:t>
      </w:r>
    </w:p>
    <w:p w14:paraId="4907F4DC" w14:textId="77777777" w:rsidR="00F70E62" w:rsidRDefault="003D22B2">
      <w:r>
        <w:t>Full Script Execution Evidence + Technical Explanation</w:t>
      </w:r>
    </w:p>
    <w:p w14:paraId="51497443" w14:textId="77777777" w:rsidR="00F70E62" w:rsidRDefault="003D22B2">
      <w:r>
        <w:t>Generated: 2026-02-12 16:54</w:t>
      </w:r>
    </w:p>
    <w:p w14:paraId="09FE0E1A" w14:textId="01304602" w:rsidR="00F70E62" w:rsidRDefault="00CC0FE2">
      <w:r>
        <w:t>Tomasz J Lyszyk</w:t>
      </w:r>
    </w:p>
    <w:p w14:paraId="726FB42A" w14:textId="77777777" w:rsidR="00F70E62" w:rsidRDefault="003D22B2">
      <w:r>
        <w:br/>
        <w:t>Appendix C — Script Execution Evidence (Raw Terminal Output)</w:t>
      </w:r>
      <w:r>
        <w:br/>
      </w:r>
      <w:r>
        <w:br/>
        <w:t>Windows PowerShell</w:t>
      </w:r>
      <w:r>
        <w:br/>
      </w:r>
      <w:r>
        <w:t>Copyright (C) Microsoft Corporation. All rights reserved.</w:t>
      </w:r>
      <w:r>
        <w:br/>
      </w:r>
      <w:r>
        <w:br/>
        <w:t>Install the latest PowerShell for new features and improvements! https://aka.ms/PSWindows</w:t>
      </w:r>
      <w:r>
        <w:br/>
      </w:r>
      <w:r>
        <w:br/>
        <w:t>PS C:\Users\tmlyz&gt; # Browser Performance Mini-Lab Snapshot Script</w:t>
      </w:r>
      <w:r>
        <w:br/>
        <w:t>PS C:\Users\tmlyz&gt; # Captures: system baseline, per-process stats, aggregated totals</w:t>
      </w:r>
      <w:r>
        <w:br/>
        <w:t>PS C:\Users\tmlyz&gt; # Saves: TXT + CSV outputs to Desktop (works even if Desktop is OneDrive redirected)</w:t>
      </w:r>
      <w:r>
        <w:br/>
        <w:t>PS C:\Users\tmlyz&gt;</w:t>
      </w:r>
      <w:r>
        <w:br/>
        <w:t>PS C:\Users\tmlyz&gt; $ErrorActionPreference = "Stop"</w:t>
      </w:r>
      <w:r>
        <w:br/>
        <w:t>PS C:\Users\tmlyz&gt;</w:t>
      </w:r>
      <w:r>
        <w:br/>
        <w:t>PS C:\Users\tmlyz&gt;</w:t>
      </w:r>
      <w:r>
        <w:t xml:space="preserve"> # Target browsers (process names)</w:t>
      </w:r>
      <w:r>
        <w:br/>
        <w:t>PS C:\Users\tmlyz&gt; $targets = @("chrome","msedge")</w:t>
      </w:r>
      <w:r>
        <w:br/>
        <w:t>PS C:\Users\tmlyz&gt;</w:t>
      </w:r>
      <w:r>
        <w:br/>
        <w:t>PS C:\Users\tmlyz&gt; # Output folder on Desktop</w:t>
      </w:r>
      <w:r>
        <w:br/>
        <w:t>PS C:\Users\tmlyz&gt; $desktop = [Environment]::GetFolderPath("Desktop")</w:t>
      </w:r>
      <w:r>
        <w:br/>
        <w:t>PS C:\Users\tmlyz&gt; $stamp   = Get-Date -Format "yyyy-MM-dd_HH-mm-ss"</w:t>
      </w:r>
      <w:r>
        <w:br/>
        <w:t>PS C:\Users\tmlyz&gt; $outDir  = Join-Path $desktop "BrowserPerfLab_$stamp"</w:t>
      </w:r>
      <w:r>
        <w:br/>
        <w:t>PS C:\Users\tmlyz&gt; New-Item -ItemType Directory -Path $outDir | Out-Null</w:t>
      </w:r>
      <w:r>
        <w:br/>
        <w:t>PS C:\Users\tmlyz&gt;</w:t>
      </w:r>
      <w:r>
        <w:br/>
        <w:t>PS C:\Users\tmlyz&gt; # 1) System baseline</w:t>
      </w:r>
      <w:r>
        <w:br/>
        <w:t>PS C:\Users\tmlyz</w:t>
      </w:r>
      <w:r>
        <w:t>&gt; $baseline = Get-ComputerInfo |</w:t>
      </w:r>
      <w:r>
        <w:br/>
        <w:t>&gt;&gt;   Select-Object WindowsProductName, WindowsVersion, OsBuildNumber, CsTotalPhysicalMemory</w:t>
      </w:r>
      <w:r>
        <w:br/>
        <w:t>PS C:\Users\tmlyz&gt;</w:t>
      </w:r>
      <w:r>
        <w:br/>
        <w:t>PS C:\Users\tmlyz&gt; $baselineTxt = @"</w:t>
      </w:r>
      <w:r>
        <w:br/>
        <w:t>&gt;&gt; === System Baseline ===</w:t>
      </w:r>
      <w:r>
        <w:br/>
        <w:t>&gt;&gt; WindowsProductName    : $($baseline.WindowsProductName)</w:t>
      </w:r>
      <w:r>
        <w:br/>
        <w:t>&gt;&gt; WindowsVersion        : $($baseline.WindowsVersion)</w:t>
      </w:r>
      <w:r>
        <w:br/>
        <w:t>&gt;&gt; OsBuildNumber         : $($baseline.OsBuildNumber)</w:t>
      </w:r>
      <w:r>
        <w:br/>
      </w:r>
      <w:r>
        <w:lastRenderedPageBreak/>
        <w:t>&gt;&gt; CsTotalPhysicalMemory : $($baseline.CsTotalPhysicalMemory)</w:t>
      </w:r>
      <w:r>
        <w:br/>
        <w:t>&gt;&gt; Timestamp             : $(Get-Date)</w:t>
      </w:r>
      <w:r>
        <w:br/>
        <w:t>&gt;&gt; "@</w:t>
      </w:r>
      <w:r>
        <w:br/>
        <w:t>PS C:\Users\tmlyz&gt;</w:t>
      </w:r>
      <w:r>
        <w:br/>
        <w:t>PS C:\User</w:t>
      </w:r>
      <w:r>
        <w:t>s\tmlyz&gt; $baselineTxt | Out-File (Join-Path $outDir "01_SystemBaseline.txt") -Encoding utf8</w:t>
      </w:r>
      <w:r>
        <w:br/>
        <w:t>PS C:\Users\tmlyz&gt;</w:t>
      </w:r>
      <w:r>
        <w:br/>
        <w:t>PS C:\Users\tmlyz&gt; # 2) Per-process capture (RAM in MB)</w:t>
      </w:r>
      <w:r>
        <w:br/>
        <w:t>PS C:\Users\tmlyz&gt; $procs = Get-Process -Name $targets -ErrorAction SilentlyContinue |</w:t>
      </w:r>
      <w:r>
        <w:br/>
        <w:t>&gt;&gt;   Select-Object ProcessName, Id,</w:t>
      </w:r>
      <w:r>
        <w:br/>
        <w:t>&gt;&gt;     @{Name="RAM_MB";Expression={[math]::Round($_.WorkingSet/1MB,2)}},</w:t>
      </w:r>
      <w:r>
        <w:br/>
        <w:t>&gt;&gt;     CPU, StartTime -ErrorAction SilentlyContinue |</w:t>
      </w:r>
      <w:r>
        <w:br/>
        <w:t>&gt;&gt;   Sort-Object RAM_MB -Descending</w:t>
      </w:r>
      <w:r>
        <w:br/>
        <w:t>PS C:\Users\tmlyz&gt;</w:t>
      </w:r>
      <w:r>
        <w:br/>
        <w:t>PS C:\Users\tmlyz&gt; if (-not $procs) {</w:t>
      </w:r>
      <w:r>
        <w:br/>
        <w:t>&gt;&gt;</w:t>
      </w:r>
      <w:r>
        <w:t xml:space="preserve">   "No target processes found. Open Chrome and/or Edge and rerun." |</w:t>
      </w:r>
      <w:r>
        <w:br/>
        <w:t>&gt;&gt;     Out-File (Join-Path $outDir "02_PerProcess.txt") -Encoding utf8</w:t>
      </w:r>
      <w:r>
        <w:br/>
        <w:t>&gt;&gt;   Write-Host "No processes found. Saved note to $outDir"</w:t>
      </w:r>
      <w:r>
        <w:br/>
        <w:t>&gt;&gt;   return</w:t>
      </w:r>
      <w:r>
        <w:br/>
        <w:t>&gt;&gt; }</w:t>
      </w:r>
      <w:r>
        <w:br/>
        <w:t>PS C:\Users\tmlyz&gt;</w:t>
      </w:r>
      <w:r>
        <w:br/>
        <w:t>PS C:\Users\tmlyz&gt; $procs | Format-Table -AutoSize |</w:t>
      </w:r>
      <w:r>
        <w:br/>
        <w:t>&gt;&gt;   Out-String | Out-File (Join-Path $outDir "02_PerProcess.txt") -Encoding utf8</w:t>
      </w:r>
      <w:r>
        <w:br/>
        <w:t>PS C:\Users\tmlyz&gt;</w:t>
      </w:r>
      <w:r>
        <w:br/>
        <w:t>PS C:\Users\tmlyz&gt; $procs | Export-Csv (Join-Path $outDir "02_PerProcess.csv") -NoTypeInformation -Encoding utf8</w:t>
      </w:r>
      <w:r>
        <w:br/>
        <w:t>PS C:\Use</w:t>
      </w:r>
      <w:r>
        <w:t>rs\tmlyz&gt;</w:t>
      </w:r>
      <w:r>
        <w:br/>
        <w:t>PS C:\Users\tmlyz&gt; # 3) Aggregated totals by browser</w:t>
      </w:r>
      <w:r>
        <w:br/>
        <w:t>PS C:\Users\tmlyz&gt; $totals = $procs |</w:t>
      </w:r>
      <w:r>
        <w:br/>
        <w:t>&gt;&gt;   Group-Object ProcessName |</w:t>
      </w:r>
      <w:r>
        <w:br/>
        <w:t>&gt;&gt;   ForEach-Object {</w:t>
      </w:r>
      <w:r>
        <w:br/>
        <w:t>&gt;&gt;     $ramSum = ($_.Group | Measure-Object RAM_MB -Sum).Sum</w:t>
      </w:r>
      <w:r>
        <w:br/>
        <w:t>&gt;&gt;     $cpuSum = ($_.Group | Measure-Object CPU    -Sum).Sum</w:t>
      </w:r>
      <w:r>
        <w:br/>
        <w:t>&gt;&gt;     [pscustomobject]@{</w:t>
      </w:r>
      <w:r>
        <w:br/>
        <w:t>&gt;&gt;       Browser     = $_.Name</w:t>
      </w:r>
      <w:r>
        <w:br/>
        <w:t>&gt;&gt;       ProcCount   = $_.Count</w:t>
      </w:r>
      <w:r>
        <w:br/>
        <w:t>&gt;&gt;       TotalCPU    = [math]::Round($cpuSum, 2)</w:t>
      </w:r>
      <w:r>
        <w:br/>
        <w:t>&gt;&gt;       TotalRAM_MB = [math]::Round($ramSum, 2)</w:t>
      </w:r>
      <w:r>
        <w:br/>
        <w:t>&gt;&gt;     }</w:t>
      </w:r>
      <w:r>
        <w:br/>
        <w:t>&gt;&gt;   } | Sort-Object TotalRAM_MB -Desce</w:t>
      </w:r>
      <w:r>
        <w:t>nding</w:t>
      </w:r>
      <w:r>
        <w:br/>
        <w:t>PS C:\Users\tmlyz&gt;</w:t>
      </w:r>
      <w:r>
        <w:br/>
        <w:t>PS C:\Users\tmlyz&gt; # Calculate % of RAM for each browser (using baseline bytes)</w:t>
      </w:r>
      <w:r>
        <w:br/>
        <w:t xml:space="preserve">PS C:\Users\tmlyz&gt; $ramTotalMB = [math]::Round($baseline.CsTotalPhysicalMemory / </w:t>
      </w:r>
      <w:r>
        <w:lastRenderedPageBreak/>
        <w:t>1MB, 2)</w:t>
      </w:r>
      <w:r>
        <w:br/>
        <w:t>PS C:\Users\tmlyz&gt;</w:t>
      </w:r>
      <w:r>
        <w:br/>
        <w:t>PS C:\Users\tmlyz&gt; $totalsWithPct = $totals | ForEach-Object {</w:t>
      </w:r>
      <w:r>
        <w:br/>
        <w:t>&gt;&gt;   [pscustomobject]@{</w:t>
      </w:r>
      <w:r>
        <w:br/>
        <w:t>&gt;&gt;     Browser       = $_.Browser</w:t>
      </w:r>
      <w:r>
        <w:br/>
        <w:t>&gt;&gt;     ProcCount     = $_.ProcCount</w:t>
      </w:r>
      <w:r>
        <w:br/>
        <w:t>&gt;&gt;     TotalCPU      = $_.TotalCPU</w:t>
      </w:r>
      <w:r>
        <w:br/>
        <w:t>&gt;&gt;     TotalRAM_MB   = $_.TotalRAM_MB</w:t>
      </w:r>
      <w:r>
        <w:br/>
        <w:t>&gt;&gt;     RAM_PctOfSys  = [math]::Round(($_.TotalRAM_MB / $ramTotalMB) *</w:t>
      </w:r>
      <w:r>
        <w:t xml:space="preserve"> 100, 2)</w:t>
      </w:r>
      <w:r>
        <w:br/>
        <w:t>&gt;&gt;   }</w:t>
      </w:r>
      <w:r>
        <w:br/>
        <w:t>&gt;&gt; }</w:t>
      </w:r>
      <w:r>
        <w:br/>
        <w:t>PS C:\Users\tmlyz&gt;</w:t>
      </w:r>
      <w:r>
        <w:br/>
        <w:t>PS C:\Users\tmlyz&gt; $totalsWithPct | Format-Table -AutoSize |</w:t>
      </w:r>
      <w:r>
        <w:br/>
        <w:t>&gt;&gt;   Out-String | Out-File (Join-Path $outDir "03_TotalsByBrowser.txt") -Encoding utf8</w:t>
      </w:r>
      <w:r>
        <w:br/>
        <w:t>PS C:\Users\tmlyz&gt;</w:t>
      </w:r>
      <w:r>
        <w:br/>
        <w:t>PS C:\Users\tmlyz&gt; $totalsWithPct | Export-Csv (Join-Path $outDir "03_TotalsByBrowser.csv") -NoTypeInformation -Encoding utf8</w:t>
      </w:r>
      <w:r>
        <w:br/>
        <w:t>PS C:\Users\tmlyz&gt;</w:t>
      </w:r>
      <w:r>
        <w:br/>
        <w:t>PS C:\Users\tmlyz&gt; # 4) Simple “headline” summary</w:t>
      </w:r>
      <w:r>
        <w:br/>
        <w:t>PS C:\Users\tmlyz&gt; $summary = @()</w:t>
      </w:r>
      <w:r>
        <w:br/>
        <w:t>PS C:\Users\tmlyz&gt; $summary += "=== Headline Summary ==="</w:t>
      </w:r>
      <w:r>
        <w:br/>
        <w:t>PS C:\Users\tmlyz&gt;</w:t>
      </w:r>
      <w:r>
        <w:t xml:space="preserve"> $summary += "Output Folder: $outDir"</w:t>
      </w:r>
      <w:r>
        <w:br/>
        <w:t>PS C:\Users\tmlyz&gt; $summary += "System RAM (MB): $ramTotalMB"</w:t>
      </w:r>
      <w:r>
        <w:br/>
        <w:t>PS C:\Users\tmlyz&gt; $summary += ""</w:t>
      </w:r>
      <w:r>
        <w:br/>
        <w:t>PS C:\Users\tmlyz&gt; $summary += ($totalsWithPct | Format-Table -AutoSize | Out-String)</w:t>
      </w:r>
      <w:r>
        <w:br/>
        <w:t>PS C:\Users\tmlyz&gt;</w:t>
      </w:r>
      <w:r>
        <w:br/>
        <w:t>PS C:\Users\tmlyz&gt; $summary -join "`r`n" | Out-File (Join-Path $outDir "00_Summary.txt") -Encoding utf8</w:t>
      </w:r>
      <w:r>
        <w:br/>
        <w:t>PS C:\Users\tmlyz&gt;</w:t>
      </w:r>
      <w:r>
        <w:br/>
        <w:t>PS C:\Users\tmlyz&gt; Write-Host "Saved all artifacts to: $outDir"</w:t>
      </w:r>
      <w:r>
        <w:br/>
        <w:t>Saved all artifacts to: C:\Users\tmlyz\OneDrive\Desktop\BrowserPerfLab_2026-02-12_11-2</w:t>
      </w:r>
      <w:r>
        <w:t>0-02</w:t>
      </w:r>
      <w:r>
        <w:br/>
        <w:t>PS C:\Users\tmlyz&gt; Write-Host "Files: 00_Summary.txt, 01_SystemBaseline.txt, 02_PerProcess.txt/.csv, 03_TotalsByBrowser.txt/.csv"</w:t>
      </w:r>
      <w:r>
        <w:br/>
        <w:t>Files: 00_Summary.txt, 01_SystemBaseline.txt, 02_PerProcess.txt/.csv, 03_TotalsByBrowser.txt/.csv</w:t>
      </w:r>
      <w:r>
        <w:br/>
        <w:t>PS C:\Users\tmlyz&gt;</w:t>
      </w:r>
      <w:r>
        <w:br/>
      </w:r>
    </w:p>
    <w:p w14:paraId="425F9C5B" w14:textId="77777777" w:rsidR="00F70E62" w:rsidRDefault="00F70E62"/>
    <w:p w14:paraId="68FE1484" w14:textId="77777777" w:rsidR="00F70E62" w:rsidRDefault="003D22B2">
      <w:r>
        <w:br/>
        <w:t>Appendix D — Explanation of What Each Script Step Does</w:t>
      </w:r>
      <w:r>
        <w:br/>
      </w:r>
      <w:r>
        <w:br/>
      </w:r>
      <w:r>
        <w:lastRenderedPageBreak/>
        <w:t>Step 0 — Safety / reliability</w:t>
      </w:r>
      <w:r>
        <w:br/>
        <w:t>- $ErrorActionPreference = "Stop"</w:t>
      </w:r>
      <w:r>
        <w:br/>
        <w:t xml:space="preserve">  Forces the script to stop on real errors instead of silently continuing, which keeps the evidence reliable.</w:t>
      </w:r>
      <w:r>
        <w:br/>
      </w:r>
      <w:r>
        <w:br/>
        <w:t>Step 1 — Define scope (what we’re measuring)</w:t>
      </w:r>
      <w:r>
        <w:br/>
        <w:t>- $targets = @("chrome","msedge")</w:t>
      </w:r>
      <w:r>
        <w:br/>
        <w:t xml:space="preserve">  Limits collection to Chrome + Edge only. This avoids noise from unrelated processes.</w:t>
      </w:r>
      <w:r>
        <w:br/>
      </w:r>
      <w:r>
        <w:br/>
        <w:t>Step 2 — Create a timestamped evidence folder</w:t>
      </w:r>
      <w:r>
        <w:br/>
        <w:t>- [Environment]::GetFolderPath("Desktop")</w:t>
      </w:r>
      <w:r>
        <w:br/>
        <w:t xml:space="preserve">  Finds the actual Desktop path even if it’s redirected to OneDrive.</w:t>
      </w:r>
      <w:r>
        <w:br/>
        <w:t>- BrowserPe</w:t>
      </w:r>
      <w:r>
        <w:t>rfLab_&lt;timestamp&gt;</w:t>
      </w:r>
      <w:r>
        <w:br/>
        <w:t xml:space="preserve">  Creates a unique folder for each run, so results don’t overwrite prior evidence.</w:t>
      </w:r>
      <w:r>
        <w:br/>
      </w:r>
      <w:r>
        <w:br/>
        <w:t>Result:</w:t>
      </w:r>
      <w:r>
        <w:br/>
        <w:t>Your run saved everything to:</w:t>
      </w:r>
      <w:r>
        <w:br/>
        <w:t>C:\Users\tmlyz\OneDrive\Desktop\BrowserPerfLab_2026-02-12_11-20-02</w:t>
      </w:r>
      <w:r>
        <w:br/>
      </w:r>
      <w:r>
        <w:br/>
        <w:t>Step 3 — Capture system baseline</w:t>
      </w:r>
      <w:r>
        <w:br/>
        <w:t>- Get-ComputerInfo | Select-Object ...</w:t>
      </w:r>
      <w:r>
        <w:br/>
        <w:t xml:space="preserve">  Records OS + build + total RAM so your measurements have context.</w:t>
      </w:r>
      <w:r>
        <w:br/>
        <w:t>- Saves to: 01_SystemBaseline.txt</w:t>
      </w:r>
      <w:r>
        <w:br/>
      </w:r>
      <w:r>
        <w:br/>
        <w:t>Step 4 — Capture per-process data (the “raw measurement layer”)</w:t>
      </w:r>
      <w:r>
        <w:br/>
        <w:t>- Get-Process -Name $targets</w:t>
      </w:r>
      <w:r>
        <w:br/>
        <w:t xml:space="preserve">  Pulls all Chrome + Edge processes.</w:t>
      </w:r>
      <w:r>
        <w:br/>
        <w:t>- RAM_MB calculated field</w:t>
      </w:r>
      <w:r>
        <w:br/>
        <w:t xml:space="preserve">  Converts WorkingSet bytes → MB for readability.</w:t>
      </w:r>
      <w:r>
        <w:br/>
        <w:t>- Sorted by biggest RAM users first.</w:t>
      </w:r>
      <w:r>
        <w:br/>
        <w:t>- Saves to:</w:t>
      </w:r>
      <w:r>
        <w:br/>
        <w:t xml:space="preserve">  - 02_PerProcess.txt (human readable)</w:t>
      </w:r>
      <w:r>
        <w:br/>
        <w:t xml:space="preserve">  - 02_PerProcess.csv (machine readable; graphing/trending later)</w:t>
      </w:r>
      <w:r>
        <w:br/>
      </w:r>
      <w:r>
        <w:br/>
        <w:t>Step 5 — Aggregate totals by browser (the “comparison layer”)</w:t>
      </w:r>
      <w:r>
        <w:br/>
        <w:t>- Group-Object ProcessName</w:t>
      </w:r>
      <w:r>
        <w:br/>
        <w:t xml:space="preserve">  Groups all Chrome processes together and all Edge processes together.</w:t>
      </w:r>
      <w:r>
        <w:br/>
        <w:t>- Measure-Object -Sum</w:t>
      </w:r>
      <w:r>
        <w:br/>
        <w:t xml:space="preserve">  Sums total CPU time and total memory usage across each browser group.</w:t>
      </w:r>
      <w:r>
        <w:br/>
        <w:t>- Computes RAM % of syste</w:t>
      </w:r>
      <w:r>
        <w:t>m using baseline RAM.</w:t>
      </w:r>
      <w:r>
        <w:br/>
        <w:t>- Saves to:</w:t>
      </w:r>
      <w:r>
        <w:br/>
        <w:t xml:space="preserve">  - 03_TotalsByBrowser.txt</w:t>
      </w:r>
      <w:r>
        <w:br/>
        <w:t xml:space="preserve">  - 03_TotalsByBrowser.csv</w:t>
      </w:r>
      <w:r>
        <w:br/>
      </w:r>
      <w:r>
        <w:lastRenderedPageBreak/>
        <w:br/>
        <w:t>Step 6 — Generate a headline summary</w:t>
      </w:r>
      <w:r>
        <w:br/>
        <w:t>Creates 00_Summary.txt so you can quickly see the key totals without opening multiple files.</w:t>
      </w:r>
      <w:r>
        <w:br/>
      </w:r>
      <w:r>
        <w:br/>
        <w:t>What this proves (why it’s good evidence)</w:t>
      </w:r>
      <w:r>
        <w:br/>
        <w:t>- You didn’t rely on “it feels faster.”</w:t>
      </w:r>
      <w:r>
        <w:br/>
        <w:t>- You captured:</w:t>
      </w:r>
      <w:r>
        <w:br/>
        <w:t xml:space="preserve">  - baseline environment</w:t>
      </w:r>
      <w:r>
        <w:br/>
        <w:t xml:space="preserve">  - raw per-process stats</w:t>
      </w:r>
      <w:r>
        <w:br/>
        <w:t xml:space="preserve">  - aggregated totals</w:t>
      </w:r>
      <w:r>
        <w:br/>
        <w:t xml:space="preserve">  - repeatable artifacts (TXT + CSV)</w:t>
      </w:r>
      <w:r>
        <w:br/>
        <w:t>- And you stored results in a timestamped folder for auditability.</w:t>
      </w:r>
      <w:r>
        <w:br/>
      </w:r>
    </w:p>
    <w:sectPr w:rsidR="00F70E6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60265971">
    <w:abstractNumId w:val="8"/>
  </w:num>
  <w:num w:numId="2" w16cid:durableId="230972349">
    <w:abstractNumId w:val="6"/>
  </w:num>
  <w:num w:numId="3" w16cid:durableId="27920166">
    <w:abstractNumId w:val="5"/>
  </w:num>
  <w:num w:numId="4" w16cid:durableId="1583834883">
    <w:abstractNumId w:val="4"/>
  </w:num>
  <w:num w:numId="5" w16cid:durableId="1015766452">
    <w:abstractNumId w:val="7"/>
  </w:num>
  <w:num w:numId="6" w16cid:durableId="1301954531">
    <w:abstractNumId w:val="3"/>
  </w:num>
  <w:num w:numId="7" w16cid:durableId="566695974">
    <w:abstractNumId w:val="2"/>
  </w:num>
  <w:num w:numId="8" w16cid:durableId="801189613">
    <w:abstractNumId w:val="1"/>
  </w:num>
  <w:num w:numId="9" w16cid:durableId="5166981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B7C88"/>
    <w:rsid w:val="00326F90"/>
    <w:rsid w:val="003D22B2"/>
    <w:rsid w:val="0095060B"/>
    <w:rsid w:val="00AA1D8D"/>
    <w:rsid w:val="00B47730"/>
    <w:rsid w:val="00CB0664"/>
    <w:rsid w:val="00CC0FE2"/>
    <w:rsid w:val="00F70E6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2647FA"/>
  <w14:defaultImageDpi w14:val="300"/>
  <w15:docId w15:val="{B9878CF3-14DC-4F05-AA33-FEDFBDB29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1071</Words>
  <Characters>6107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Tomasz Lyszykl</cp:lastModifiedBy>
  <cp:revision>3</cp:revision>
  <dcterms:created xsi:type="dcterms:W3CDTF">2026-02-12T16:56:00Z</dcterms:created>
  <dcterms:modified xsi:type="dcterms:W3CDTF">2026-02-12T16:56:00Z</dcterms:modified>
  <cp:category/>
</cp:coreProperties>
</file>